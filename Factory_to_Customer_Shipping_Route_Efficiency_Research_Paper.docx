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Factory-to-Customer Shipping Route Efficiency Analysis for Nassau Candy Distributor</w:t>
      </w:r>
    </w:p>
    <w:p>
      <w:pPr>
        <w:pStyle w:val="Heading1"/>
      </w:pPr>
      <w:r>
        <w:t>Title Page</w:t>
      </w:r>
    </w:p>
    <w:p>
      <w:r>
        <w:t>Prepared By: Faizan Khan</w:t>
        <w:br/>
        <w:t>Course: Data Analytics Internship/Project</w:t>
        <w:br/>
        <w:t>College: Shadan Degree College for Boys</w:t>
        <w:br/>
        <w:t>University: Osmania University</w:t>
        <w:br/>
        <w:t>Submitted To: __________</w:t>
        <w:br/>
        <w:t>Submission Date: __________</w:t>
      </w:r>
    </w:p>
    <w:p>
      <w:pPr>
        <w:pStyle w:val="Heading1"/>
      </w:pPr>
      <w:r>
        <w:t>Abstract</w:t>
      </w:r>
    </w:p>
    <w:p>
      <w:r>
        <w:t>This project analyzes the efficiency of factory-to-customer shipping routes for Nassau Candy Distributor using historical shipment and order data. The primary objective is to evaluate logistics performance, identify inefficient routes, and provide actionable recommendations to improve supply chain operations. The dataset was cleaned, validated, and analyzed using various data analytics techniques. Exploratory Data Analysis (EDA) was performed to identify delivery patterns, shipping delays, route performance, and regional trends. Interactive dashboards were developed to visualize key performance indicators such as average shipping time, order volume, and route efficiency. The analysis revealed significant variations in delivery performance across different routes and regions.</w:t>
      </w:r>
    </w:p>
    <w:p>
      <w:pPr>
        <w:pStyle w:val="Heading1"/>
      </w:pPr>
      <w:r>
        <w:t>Introduction</w:t>
      </w:r>
    </w:p>
    <w:p>
      <w:r>
        <w:t>Efficient logistics and transportation systems are essential for ensuring timely product deliveries and maintaining customer satisfaction. This project applies data analytics techniques to analyze factory-to-customer shipping routes and identify opportunities for improving delivery efficiency.</w:t>
      </w:r>
    </w:p>
    <w:p>
      <w:pPr>
        <w:pStyle w:val="Heading1"/>
      </w:pPr>
      <w:r>
        <w:t>Problem Statement</w:t>
      </w:r>
    </w:p>
    <w:p>
      <w:r>
        <w:t>Variations in delivery times and route performance may lead to increased operational costs and reduced customer satisfaction. Therefore, there is a need to analyze shipping route efficiency to identify bottlenecks, evaluate delivery performance, and optimize logistics operations.</w:t>
      </w:r>
    </w:p>
    <w:p>
      <w:pPr>
        <w:pStyle w:val="Heading1"/>
      </w:pPr>
      <w:r>
        <w:t>Objectives</w:t>
      </w:r>
    </w:p>
    <w:p>
      <w:r>
        <w:t>• Analyze factory-to-customer shipping performance.</w:t>
        <w:br/>
        <w:t>• Measure delivery efficiency across different routes.</w:t>
        <w:br/>
        <w:t>• Identify delayed and underperforming routes.</w:t>
        <w:br/>
        <w:t>• Evaluate regional shipment trends.</w:t>
        <w:br/>
        <w:t>• Develop interactive dashboards.</w:t>
        <w:br/>
        <w:t>• Provide recommendations for improving supply chain efficiency.</w:t>
      </w:r>
    </w:p>
    <w:p>
      <w:pPr>
        <w:pStyle w:val="Heading1"/>
      </w:pPr>
      <w:r>
        <w:t>Dataset Description</w:t>
      </w:r>
    </w:p>
    <w:p>
      <w:r>
        <w:t>Dataset Name: Nassau Candy Distributor Dataset</w:t>
        <w:br/>
        <w:t>Data Source: Internship/Provided Dataset</w:t>
        <w:br/>
        <w:t>Data Format: CSV/Excel</w:t>
        <w:br/>
        <w:t>Important Columns: Order ID, Customer ID, Order Date, Ship Date, Factory, Customer State, Shipping Days, Sales, Quantity.</w:t>
      </w:r>
    </w:p>
    <w:p>
      <w:pPr>
        <w:pStyle w:val="Heading1"/>
      </w:pPr>
      <w:r>
        <w:t>Data Cleaning &amp; Validation</w:t>
      </w:r>
    </w:p>
    <w:p>
      <w:r>
        <w:t>Removed duplicate records, handled missing values, converted date columns into datetime format, standardized column names, checked for invalid entries, calculated shipping duration, and verified data types.</w:t>
      </w:r>
    </w:p>
    <w:p>
      <w:pPr>
        <w:pStyle w:val="Heading1"/>
      </w:pPr>
      <w:r>
        <w:t>Exploratory Data Analysis (EDA)</w:t>
      </w:r>
    </w:p>
    <w:p>
      <w:r>
        <w:t>Suggested analyses include Total Orders by State, Monthly Shipment Trends, Top 10 Fastest Routes, Top 10 Slowest Routes, Factory-wise Performance, and Average Shipping Days by State.</w:t>
      </w:r>
    </w:p>
    <w:p>
      <w:pPr>
        <w:pStyle w:val="Heading1"/>
      </w:pPr>
      <w:r>
        <w:t>Key Insights</w:t>
      </w:r>
    </w:p>
    <w:p>
      <w:r>
        <w:t>1. Western states generated high shipment volumes.</w:t>
        <w:br/>
        <w:t>2. Delivery times varied across routes.</w:t>
        <w:br/>
        <w:t>3. Certain routes consistently experienced delays.</w:t>
        <w:br/>
        <w:t>4. Factory performance differed significantly.</w:t>
        <w:br/>
        <w:t>5. Seasonal trends influenced shipment demand.</w:t>
      </w:r>
    </w:p>
    <w:p>
      <w:pPr>
        <w:pStyle w:val="Heading1"/>
      </w:pPr>
      <w:r>
        <w:t>Recommendations</w:t>
      </w:r>
    </w:p>
    <w:p>
      <w:r>
        <w:t>Optimize underperforming routes, implement predictive analytics for delay forecasting, increase inventory near high-demand regions, continuously monitor logistics KPIs, and improve coordination between factories and transportation providers.</w:t>
      </w:r>
    </w:p>
    <w:p>
      <w:pPr>
        <w:pStyle w:val="Heading1"/>
      </w:pPr>
      <w:r>
        <w:t>Conclusion</w:t>
      </w:r>
    </w:p>
    <w:p>
      <w:r>
        <w:t>The project provided valuable insights into Nassau Candy Distributor's logistics performance. The findings support data-driven decision-making, improve delivery reliability, reduce delays, and enhance overall supply chain efficiency.</w:t>
      </w:r>
    </w:p>
    <w:p>
      <w:pPr>
        <w:pStyle w:val="Heading1"/>
      </w:pPr>
      <w:r>
        <w:t>References</w:t>
      </w:r>
    </w:p>
    <w:p>
      <w:r>
        <w:t>1. Nassau Candy Distributor Dataset</w:t>
        <w:br/>
        <w:t>2. Python Documentation</w:t>
        <w:br/>
        <w:t>3. Pandas Documentation</w:t>
        <w:br/>
        <w:t>4. Streamlit Documentation</w:t>
        <w:br/>
        <w:t>5. Matplotlib Documentation</w:t>
        <w:br/>
        <w:t>6. Plotly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